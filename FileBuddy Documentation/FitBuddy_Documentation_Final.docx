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FITBUDDY AI</w:t>
      </w:r>
    </w:p>
    <w:p>
      <w:pPr>
        <w:jc w:val="center"/>
      </w:pPr>
      <w:r>
        <w:rPr>
          <w:b/>
          <w:sz w:val="30"/>
        </w:rPr>
        <w:t>AI-Powered Fitness and Nutrition Assistant</w:t>
      </w:r>
    </w:p>
    <w:p/>
    <w:p>
      <w:pPr>
        <w:jc w:val="center"/>
      </w:pPr>
      <w:r>
        <w:rPr>
          <w:b/>
        </w:rPr>
        <w:t>Project Documentation</w:t>
      </w:r>
      <w:r>
        <w:br/>
        <w:t>Academic / Educational Project</w:t>
      </w:r>
    </w:p>
    <w:p>
      <w:r>
        <w:br w:type="page"/>
      </w:r>
    </w:p>
    <w:p>
      <w:pPr>
        <w:pStyle w:val="Heading1"/>
      </w:pPr>
      <w:r>
        <w:t>1. Project Overview</w:t>
      </w:r>
    </w:p>
    <w:p>
      <w:r>
        <w:t>FitBuddy AI is a web-based fitness assistance application designed to provide users with personalized fitness and nutrition guidance. The application combines a simple web interface, backend application logic, database support, and AI-based content generation to help users plan and manage fitness-related activities.</w:t>
      </w:r>
    </w:p>
    <w:p/>
    <w:p>
      <w:r>
        <w:t>The project is organized into backend application modules, HTML templates, static CSS/JavaScript resources, configuration files, and dependency information. The system is intended as an educational project demonstrating how AI services can be integrated into a web application.</w:t>
      </w:r>
    </w:p>
    <w:p>
      <w:pPr>
        <w:pStyle w:val="Heading1"/>
      </w:pPr>
      <w:r>
        <w:t>2. Problem Statement</w:t>
      </w:r>
    </w:p>
    <w:p>
      <w:r>
        <w:t>Many users find it difficult to organize fitness activities and nutrition information according to their individual goals. Generic fitness information may not be easy to adapt to a user's preferences, available time, or requirements.</w:t>
      </w:r>
    </w:p>
    <w:p/>
    <w:p>
      <w:r>
        <w:t>FitBuddy AI addresses this problem by providing a centralized web application where users can enter relevant information and receive structured fitness and nutrition assistance.</w:t>
      </w:r>
    </w:p>
    <w:p>
      <w:pPr>
        <w:pStyle w:val="Heading1"/>
      </w:pPr>
      <w:r>
        <w:t>3. Objectives</w:t>
      </w:r>
    </w:p>
    <w:p>
      <w:r>
        <w:t>• Develop a user-friendly web application for fitness assistance.</w:t>
      </w:r>
    </w:p>
    <w:p>
      <w:r>
        <w:t>• Provide structured fitness planning support.</w:t>
      </w:r>
    </w:p>
    <w:p>
      <w:r>
        <w:t>• Provide nutrition-related guidance through the application.</w:t>
      </w:r>
    </w:p>
    <w:p>
      <w:r>
        <w:t>• Integrate AI-generated assistance into the workflow.</w:t>
      </w:r>
    </w:p>
    <w:p>
      <w:r>
        <w:t>• Store relevant application data using a database.</w:t>
      </w:r>
    </w:p>
    <w:p>
      <w:r>
        <w:t>• Provide feedback and user-management functionality.</w:t>
      </w:r>
    </w:p>
    <w:p>
      <w:r>
        <w:t>• Maintain a clear and modular project structure for future development.</w:t>
      </w:r>
    </w:p>
    <w:p>
      <w:pPr>
        <w:pStyle w:val="Heading1"/>
      </w:pPr>
      <w:r>
        <w:t>4. Key Features</w:t>
      </w:r>
    </w:p>
    <w:p>
      <w:r>
        <w:t>• Fitness assistance and planning</w:t>
      </w:r>
    </w:p>
    <w:p>
      <w:r>
        <w:t>• Nutrition guidance</w:t>
      </w:r>
    </w:p>
    <w:p>
      <w:r>
        <w:t>• AI-assisted content generation</w:t>
      </w:r>
    </w:p>
    <w:p>
      <w:r>
        <w:t>• User data handling</w:t>
      </w:r>
    </w:p>
    <w:p>
      <w:r>
        <w:t>• Fitness plan/result presentation</w:t>
      </w:r>
    </w:p>
    <w:p>
      <w:r>
        <w:t>• Feedback functionality</w:t>
      </w:r>
    </w:p>
    <w:p>
      <w:r>
        <w:t>• User listing/management functionality</w:t>
      </w:r>
    </w:p>
    <w:p>
      <w:r>
        <w:t>• HTML-based web interface</w:t>
      </w:r>
    </w:p>
    <w:p>
      <w:r>
        <w:t>• CSS and JavaScript based frontend resources</w:t>
      </w:r>
    </w:p>
    <w:p>
      <w:r>
        <w:t>• Environment-variable based configuration</w:t>
      </w:r>
    </w:p>
    <w:p>
      <w:pPr>
        <w:pStyle w:val="Heading1"/>
      </w:pPr>
      <w:r>
        <w:t>5. Technology Stack</w:t>
      </w:r>
    </w:p>
    <w:p>
      <w:r>
        <w:t>Backend:</w:t>
      </w:r>
    </w:p>
    <w:p>
      <w:r>
        <w:t>• Python</w:t>
      </w:r>
    </w:p>
    <w:p>
      <w:r>
        <w:t>• Flask-based web application structure</w:t>
      </w:r>
    </w:p>
    <w:p>
      <w:r>
        <w:t>• SQLite/database support</w:t>
      </w:r>
    </w:p>
    <w:p/>
    <w:p>
      <w:r>
        <w:t>Frontend:</w:t>
      </w:r>
    </w:p>
    <w:p>
      <w:r>
        <w:t>• HTML</w:t>
      </w:r>
    </w:p>
    <w:p>
      <w:r>
        <w:t>• CSS</w:t>
      </w:r>
    </w:p>
    <w:p>
      <w:r>
        <w:t>• JavaScript</w:t>
      </w:r>
    </w:p>
    <w:p/>
    <w:p>
      <w:r>
        <w:t>AI / Integration:</w:t>
      </w:r>
    </w:p>
    <w:p>
      <w:r>
        <w:t>• Gemini-based generator modules</w:t>
      </w:r>
    </w:p>
    <w:p/>
    <w:p>
      <w:r>
        <w:t>Project Management:</w:t>
      </w:r>
    </w:p>
    <w:p>
      <w:r>
        <w:t>• GitHub</w:t>
      </w:r>
    </w:p>
    <w:p>
      <w:r>
        <w:t>• Git version control</w:t>
      </w:r>
    </w:p>
    <w:p/>
    <w:p>
      <w:r>
        <w:t>Configuration:</w:t>
      </w:r>
    </w:p>
    <w:p>
      <w:r>
        <w:t>• .env for local secrets/configuration</w:t>
      </w:r>
    </w:p>
    <w:p>
      <w:r>
        <w:t>• .env.example as a safe configuration template</w:t>
      </w:r>
    </w:p>
    <w:p>
      <w:r>
        <w:t>• requirements file for Python dependencies</w:t>
      </w:r>
    </w:p>
    <w:p>
      <w:pPr>
        <w:pStyle w:val="Heading1"/>
      </w:pPr>
      <w:r>
        <w:t>6. System Architecture</w:t>
      </w:r>
    </w:p>
    <w:p>
      <w:r>
        <w:t>The application follows a modular web-application architecture.</w:t>
      </w:r>
    </w:p>
    <w:p/>
    <w:p>
      <w:r>
        <w:t>User → Web Interface → Backend Routes → Application Logic → Database / AI Generator → Result</w:t>
      </w:r>
    </w:p>
    <w:p/>
    <w:p>
      <w:r>
        <w:t>The templates directory contains the HTML interface. Static resources contain CSS and JavaScript. The app directory contains Python application modules, including routing, database handling, schemas, plan generation, and AI generator modules.</w:t>
      </w:r>
    </w:p>
    <w:p>
      <w:pPr>
        <w:pStyle w:val="Heading1"/>
      </w:pPr>
      <w:r>
        <w:t>7. Project Structure</w:t>
      </w:r>
    </w:p>
    <w:p>
      <w:r>
        <w:t>FitBuddy/</w:t>
      </w:r>
    </w:p>
    <w:p>
      <w:r>
        <w:t>├── app/</w:t>
      </w:r>
    </w:p>
    <w:p>
      <w:r>
        <w:t>│   ├── __init__.py</w:t>
      </w:r>
    </w:p>
    <w:p>
      <w:r>
        <w:t>│   ├── database.py</w:t>
      </w:r>
    </w:p>
    <w:p>
      <w:r>
        <w:t>│   ├── gemini_flash_generator.py</w:t>
      </w:r>
    </w:p>
    <w:p>
      <w:r>
        <w:t>│   ├── gemini_generator.py</w:t>
      </w:r>
    </w:p>
    <w:p>
      <w:r>
        <w:t>│   ├── main.py</w:t>
      </w:r>
    </w:p>
    <w:p>
      <w:r>
        <w:t>│   ├── routes.py</w:t>
      </w:r>
    </w:p>
    <w:p>
      <w:r>
        <w:t>│   ├── schemas.py</w:t>
      </w:r>
    </w:p>
    <w:p>
      <w:r>
        <w:t>│   └── updated_plan.py</w:t>
      </w:r>
    </w:p>
    <w:p>
      <w:r>
        <w:t>├── static/</w:t>
      </w:r>
    </w:p>
    <w:p>
      <w:r>
        <w:t>│   ├── css/</w:t>
      </w:r>
    </w:p>
    <w:p>
      <w:r>
        <w:t>│   │   └── style.css</w:t>
      </w:r>
    </w:p>
    <w:p>
      <w:r>
        <w:t>│   └── js/</w:t>
      </w:r>
    </w:p>
    <w:p>
      <w:r>
        <w:t>│       └── app.js</w:t>
      </w:r>
    </w:p>
    <w:p>
      <w:r>
        <w:t>├── templates/</w:t>
      </w:r>
    </w:p>
    <w:p>
      <w:r>
        <w:t>│   ├── all_users.html</w:t>
      </w:r>
    </w:p>
    <w:p>
      <w:r>
        <w:t>│   ├── base.html</w:t>
      </w:r>
    </w:p>
    <w:p>
      <w:r>
        <w:t>│   ├── feedback.html</w:t>
      </w:r>
    </w:p>
    <w:p>
      <w:r>
        <w:t>│   ├── index.html</w:t>
      </w:r>
    </w:p>
    <w:p>
      <w:r>
        <w:t>│   ├── nutrition.html</w:t>
      </w:r>
    </w:p>
    <w:p>
      <w:r>
        <w:t>│   ├── planner.html</w:t>
      </w:r>
    </w:p>
    <w:p>
      <w:r>
        <w:t>│   └── result.html</w:t>
      </w:r>
    </w:p>
    <w:p>
      <w:r>
        <w:t>├── .env.example</w:t>
      </w:r>
    </w:p>
    <w:p>
      <w:r>
        <w:t>├── .gitignore</w:t>
      </w:r>
    </w:p>
    <w:p>
      <w:r>
        <w:t>├── README.md</w:t>
      </w:r>
    </w:p>
    <w:p>
      <w:r>
        <w:t>└── requirements.txt</w:t>
      </w:r>
    </w:p>
    <w:p>
      <w:pPr>
        <w:pStyle w:val="Heading1"/>
      </w:pPr>
      <w:r>
        <w:t>8. Module Description</w:t>
      </w:r>
    </w:p>
    <w:p>
      <w:r>
        <w:t>app/__init__.py:</w:t>
      </w:r>
    </w:p>
    <w:p>
      <w:r>
        <w:t>Initializes the application package and supports application setup.</w:t>
      </w:r>
    </w:p>
    <w:p/>
    <w:p>
      <w:r>
        <w:t>database.py:</w:t>
      </w:r>
    </w:p>
    <w:p>
      <w:r>
        <w:t>Handles database initialization and data-related operations.</w:t>
      </w:r>
    </w:p>
    <w:p/>
    <w:p>
      <w:r>
        <w:t>routes.py:</w:t>
      </w:r>
    </w:p>
    <w:p>
      <w:r>
        <w:t>Defines application routes and handles incoming web requests.</w:t>
      </w:r>
    </w:p>
    <w:p/>
    <w:p>
      <w:r>
        <w:t>main.py:</w:t>
      </w:r>
    </w:p>
    <w:p>
      <w:r>
        <w:t>Provides the main application entry point/configuration.</w:t>
      </w:r>
    </w:p>
    <w:p/>
    <w:p>
      <w:r>
        <w:t>schemas.py:</w:t>
      </w:r>
    </w:p>
    <w:p>
      <w:r>
        <w:t>Defines structured data models/schemas used by the application.</w:t>
      </w:r>
    </w:p>
    <w:p/>
    <w:p>
      <w:r>
        <w:t>gemini_generator.py:</w:t>
      </w:r>
    </w:p>
    <w:p>
      <w:r>
        <w:t>Contains AI generation functionality for fitness-related assistance.</w:t>
      </w:r>
    </w:p>
    <w:p/>
    <w:p>
      <w:r>
        <w:t>gemini_flash_generator.py:</w:t>
      </w:r>
    </w:p>
    <w:p>
      <w:r>
        <w:t>Provides an additional AI generation path using the Gemini Flash model.</w:t>
      </w:r>
    </w:p>
    <w:p/>
    <w:p>
      <w:r>
        <w:t>updated_plan.py:</w:t>
      </w:r>
    </w:p>
    <w:p>
      <w:r>
        <w:t>Supports fitness-plan generation or processing.</w:t>
      </w:r>
    </w:p>
    <w:p/>
    <w:p>
      <w:r>
        <w:t>templates:</w:t>
      </w:r>
    </w:p>
    <w:p>
      <w:r>
        <w:t>Contains the web pages used by the application.</w:t>
      </w:r>
    </w:p>
    <w:p/>
    <w:p>
      <w:r>
        <w:t>static/css/style.css:</w:t>
      </w:r>
    </w:p>
    <w:p>
      <w:r>
        <w:t>Contains the application's styling.</w:t>
      </w:r>
    </w:p>
    <w:p/>
    <w:p>
      <w:r>
        <w:t>static/js/app.js:</w:t>
      </w:r>
    </w:p>
    <w:p>
      <w:r>
        <w:t>Contains client-side JavaScript functionality.</w:t>
      </w:r>
    </w:p>
    <w:p>
      <w:pPr>
        <w:pStyle w:val="Heading1"/>
      </w:pPr>
      <w:r>
        <w:t>9. User Workflow</w:t>
      </w:r>
    </w:p>
    <w:p>
      <w:r>
        <w:t>1. The user opens the FitBuddy AI web application.</w:t>
      </w:r>
    </w:p>
    <w:p>
      <w:r>
        <w:t>2. The user provides the information requested by the application.</w:t>
      </w:r>
    </w:p>
    <w:p>
      <w:r>
        <w:t>3. The backend receives and processes the request.</w:t>
      </w:r>
    </w:p>
    <w:p>
      <w:r>
        <w:t>4. Application logic validates and handles the submitted information.</w:t>
      </w:r>
    </w:p>
    <w:p>
      <w:r>
        <w:t>5. AI generation modules can be used to produce relevant assistance.</w:t>
      </w:r>
    </w:p>
    <w:p>
      <w:r>
        <w:t>6. The application prepares the result.</w:t>
      </w:r>
    </w:p>
    <w:p>
      <w:r>
        <w:t>7. The result is displayed through the web interface.</w:t>
      </w:r>
    </w:p>
    <w:p>
      <w:r>
        <w:t>8. User feedback can be submitted through the feedback functionality.</w:t>
      </w:r>
    </w:p>
    <w:p>
      <w:pPr>
        <w:pStyle w:val="Heading1"/>
      </w:pPr>
      <w:r>
        <w:t>10. Configuration and Security</w:t>
      </w:r>
    </w:p>
    <w:p>
      <w:r>
        <w:t>The project uses environment variables for sensitive configuration. The actual .env file should remain local and must not be uploaded to a public repository when it contains API keys or other secrets.</w:t>
      </w:r>
    </w:p>
    <w:p/>
    <w:p>
      <w:r>
        <w:t>The .env.example file provides a template showing which configuration variables are required without exposing secret values. The .gitignore file is used to exclude sensitive and unnecessary local files such as .env, virtual environments, caches, and local database files.</w:t>
      </w:r>
    </w:p>
    <w:p>
      <w:pPr>
        <w:pStyle w:val="Heading1"/>
      </w:pPr>
      <w:r>
        <w:t>11. Testing</w:t>
      </w:r>
    </w:p>
    <w:p>
      <w:r>
        <w:t>The application should be tested for:</w:t>
      </w:r>
    </w:p>
    <w:p>
      <w:r>
        <w:t>• Application startup</w:t>
      </w:r>
    </w:p>
    <w:p>
      <w:r>
        <w:t>• Homepage loading</w:t>
      </w:r>
    </w:p>
    <w:p>
      <w:r>
        <w:t>• Form submission</w:t>
      </w:r>
    </w:p>
    <w:p>
      <w:r>
        <w:t>• Fitness-plan generation</w:t>
      </w:r>
    </w:p>
    <w:p>
      <w:r>
        <w:t>• Nutrition page functionality</w:t>
      </w:r>
    </w:p>
    <w:p>
      <w:r>
        <w:t>• Result page rendering</w:t>
      </w:r>
    </w:p>
    <w:p>
      <w:r>
        <w:t>• Feedback submission</w:t>
      </w:r>
    </w:p>
    <w:p>
      <w:r>
        <w:t>• Database operations</w:t>
      </w:r>
    </w:p>
    <w:p>
      <w:r>
        <w:t>• Static CSS loading</w:t>
      </w:r>
    </w:p>
    <w:p>
      <w:r>
        <w:t>• Static JavaScript loading</w:t>
      </w:r>
    </w:p>
    <w:p>
      <w:r>
        <w:t>• Missing/invalid input handling</w:t>
      </w:r>
    </w:p>
    <w:p>
      <w:r>
        <w:t>• AI/API configuration errors</w:t>
      </w:r>
    </w:p>
    <w:p/>
    <w:p>
      <w:r>
        <w:t>Testing should be performed after configuration values are supplied and required dependencies are installed.</w:t>
      </w:r>
    </w:p>
    <w:p>
      <w:pPr>
        <w:pStyle w:val="Heading1"/>
      </w:pPr>
      <w:r>
        <w:t>12. Expected Outcome</w:t>
      </w:r>
    </w:p>
    <w:p>
      <w:r>
        <w:t>The expected outcome is a functional web application that provides users with organized fitness and nutrition assistance through a simple interface. The modular architecture allows individual components such as routes, database functions, templates, and AI generators to be maintained or extended independently.</w:t>
      </w:r>
    </w:p>
    <w:p>
      <w:pPr>
        <w:pStyle w:val="Heading1"/>
      </w:pPr>
      <w:r>
        <w:t>13. Limitations</w:t>
      </w:r>
    </w:p>
    <w:p>
      <w:r>
        <w:t>• AI-generated information may require user verification.</w:t>
      </w:r>
    </w:p>
    <w:p>
      <w:r>
        <w:t>• The quality of AI responses depends on the configured AI service.</w:t>
      </w:r>
    </w:p>
    <w:p>
      <w:r>
        <w:t>• The project is intended primarily as an educational software project.</w:t>
      </w:r>
    </w:p>
    <w:p>
      <w:r>
        <w:t>• Production deployment would require additional security, authentication, monitoring, and data-protection measures.</w:t>
      </w:r>
    </w:p>
    <w:p>
      <w:pPr>
        <w:pStyle w:val="Heading1"/>
      </w:pPr>
      <w:r>
        <w:t>14. Future Enhancements</w:t>
      </w:r>
    </w:p>
    <w:p>
      <w:r>
        <w:t>• User authentication and secure profiles</w:t>
      </w:r>
    </w:p>
    <w:p>
      <w:r>
        <w:t>• Progress tracking and dashboards</w:t>
      </w:r>
    </w:p>
    <w:p>
      <w:r>
        <w:t>• Workout reminders</w:t>
      </w:r>
    </w:p>
    <w:p>
      <w:r>
        <w:t>• More detailed nutrition tracking</w:t>
      </w:r>
    </w:p>
    <w:p>
      <w:r>
        <w:t>• Mobile-responsive improvements</w:t>
      </w:r>
    </w:p>
    <w:p>
      <w:r>
        <w:t>• Additional AI personalization</w:t>
      </w:r>
    </w:p>
    <w:p>
      <w:r>
        <w:t>• Exercise library with multimedia guidance</w:t>
      </w:r>
    </w:p>
    <w:p>
      <w:r>
        <w:t>• Cloud database support</w:t>
      </w:r>
    </w:p>
    <w:p>
      <w:r>
        <w:t>• Production deployment and monitoring</w:t>
      </w:r>
    </w:p>
    <w:p>
      <w:pPr>
        <w:pStyle w:val="Heading1"/>
      </w:pPr>
      <w:r>
        <w:t>15. Conclusion</w:t>
      </w:r>
    </w:p>
    <w:p>
      <w:r>
        <w:t>FitBuddy AI demonstrates the development of an AI-assisted fitness and nutrition web application using a modular Python backend, HTML/CSS/JavaScript frontend resources, database support, and Gemini-based AI generation modules. The project provides a foundation that can be expanded with additional personalization, tracking, authentication, and deployment features.</w:t>
      </w:r>
    </w:p>
    <w:p>
      <w:pPr>
        <w:pStyle w:val="Heading1"/>
      </w:pPr>
      <w:r>
        <w:t>16. Project Repository</w:t>
      </w:r>
    </w:p>
    <w:p>
      <w:r>
        <w:t>The project source code is maintained in a GitHub repository. The repository contains the application source files, templates, static resources, configuration templates, dependency information, and project documentation.</w:t>
      </w:r>
    </w:p>
    <w:p/>
    <w:p>
      <w:r>
        <w:rPr>
          <w:b/>
        </w:rPr>
        <w:t xml:space="preserve">Note: </w:t>
      </w:r>
      <w:r>
        <w:t>This documentation describes the current project structure and intended functionality. Exact implementation details may be updated as development continues.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